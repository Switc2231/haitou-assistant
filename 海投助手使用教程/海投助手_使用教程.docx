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海投助手 v0.4.7 安装使用教程</w:t>
      </w:r>
    </w:p>
    <w:p>
      <w:r>
        <w:t>适用浏览器：Microsoft Edge、Google Chrome。</w:t>
      </w:r>
    </w:p>
    <w:p>
      <w:r>
        <w:t>这是开发者模式扩展，不是 BOSS 直聘官方产品。第一次使用请只测试 1 个岗位，确认无误后再逐步使用。</w:t>
      </w:r>
    </w:p>
    <w:p>
      <w:pPr>
        <w:pStyle w:val="Heading1"/>
      </w:pPr>
      <w:r>
        <w:t>安装流程总览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1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安装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748B"/>
          <w:sz w:val="17"/>
        </w:rPr>
        <w:t>7-Zip、Microsoft Edge 图标仅用于说明安装步骤；相关商标归各自权利人所有。</w:t>
      </w:r>
    </w:p>
    <w:p>
      <w:pPr>
        <w:pStyle w:val="Heading1"/>
      </w:pPr>
      <w:r>
        <w:t>一、解压文件</w:t>
      </w:r>
    </w:p>
    <w:p>
      <w:pPr>
        <w:pStyle w:val="ListNumber"/>
      </w:pPr>
      <w:r>
        <w:t>收到 ZIP 后，右键选择“全部解压”或“解压到当前文件夹”。</w:t>
      </w:r>
    </w:p>
    <w:p>
      <w:pPr>
        <w:pStyle w:val="ListNumber"/>
      </w:pPr>
      <w:r>
        <w:t>不要直接在压缩包里加载扩展。</w:t>
      </w:r>
    </w:p>
    <w:p>
      <w:pPr>
        <w:pStyle w:val="ListNumber"/>
      </w:pPr>
      <w:r>
        <w:t>打开解压后的文件夹，确认能直接看到：</w:t>
      </w:r>
    </w:p>
    <w:p>
      <w:pPr>
        <w:pStyle w:val="ListBullet"/>
      </w:pPr>
      <w:r>
        <w:t>manifest.json</w:t>
      </w:r>
    </w:p>
    <w:p>
      <w:pPr>
        <w:pStyle w:val="ListBullet"/>
      </w:pPr>
      <w:r>
        <w:t>src 文件夹</w:t>
      </w:r>
    </w:p>
    <w:p>
      <w:pPr>
        <w:pStyle w:val="ListBullet"/>
      </w:pPr>
      <w:r>
        <w:t>icons 文件夹</w:t>
      </w:r>
    </w:p>
    <w:p>
      <w:pPr>
        <w:pStyle w:val="ListBullet"/>
      </w:pPr>
      <w:r>
        <w:t>README.md</w:t>
      </w:r>
    </w:p>
    <w:p>
      <w:pPr>
        <w:pStyle w:val="ListNumber"/>
      </w:pPr>
      <w:r>
        <w:t>如果只看到另一个同名文件夹，请再进入一层；浏览器需要选择直接包含 manifest.json 的目录。</w:t>
      </w:r>
    </w:p>
    <w:p>
      <w:pPr>
        <w:pStyle w:val="Heading1"/>
      </w:pPr>
      <w:r>
        <w:t>二、安装到 Edge 或 Chrome</w:t>
      </w:r>
    </w:p>
    <w:p>
      <w:pPr>
        <w:pStyle w:val="Heading2"/>
      </w:pPr>
      <w:r>
        <w:t>Edge</w:t>
      </w:r>
    </w:p>
    <w:p>
      <w:pPr>
        <w:pStyle w:val="ListNumber"/>
      </w:pPr>
      <w:r>
        <w:t>地址栏输入 edge://extensions/。</w:t>
      </w:r>
    </w:p>
    <w:p>
      <w:pPr>
        <w:pStyle w:val="ListNumber"/>
      </w:pPr>
      <w:r>
        <w:t>开启“开发人员模式”。</w:t>
      </w:r>
    </w:p>
    <w:p>
      <w:pPr>
        <w:pStyle w:val="ListNumber"/>
      </w:pPr>
      <w:r>
        <w:t>点击“加载解压缩的扩展”。</w:t>
      </w:r>
    </w:p>
    <w:p>
      <w:pPr>
        <w:pStyle w:val="ListNumber"/>
      </w:pPr>
      <w:r>
        <w:t>选择直接包含 manifest.json 的“海投助手”文件夹。</w:t>
      </w:r>
    </w:p>
    <w:p>
      <w:pPr>
        <w:pStyle w:val="Heading2"/>
      </w:pPr>
      <w:r>
        <w:t>Chrome</w:t>
      </w:r>
    </w:p>
    <w:p>
      <w:pPr>
        <w:pStyle w:val="ListNumber"/>
      </w:pPr>
      <w:r>
        <w:t>地址栏输入 chrome://extensions/。</w:t>
      </w:r>
    </w:p>
    <w:p>
      <w:pPr>
        <w:pStyle w:val="ListNumber"/>
      </w:pPr>
      <w:r>
        <w:t>开启“开发者模式”。</w:t>
      </w:r>
    </w:p>
    <w:p>
      <w:pPr>
        <w:pStyle w:val="ListNumber"/>
      </w:pPr>
      <w:r>
        <w:t>点击“加载已解压的扩展程序”。</w:t>
      </w:r>
    </w:p>
    <w:p>
      <w:pPr>
        <w:pStyle w:val="ListNumber"/>
      </w:pPr>
      <w:r>
        <w:t>选择直接包含 manifest.json 的“海投助手”文件夹。</w:t>
      </w:r>
    </w:p>
    <w:p>
      <w:r>
        <w:t>安装成功后，扩展卡片应显示“海投助手”和版本 0.4.7。如果电脑中还启用了其他 BOSS 自动投递扩展，请先关闭，避免两个扩展同时发送图片或文字。</w:t>
      </w:r>
    </w:p>
    <w:p>
      <w:pPr>
        <w:pStyle w:val="Heading1"/>
      </w:pPr>
      <w:r>
        <w:t>三、首次配置</w:t>
      </w:r>
    </w:p>
    <w:p>
      <w:r>
        <w:t>点击浏览器工具栏里的“海投助手”图标，打开右侧栏。</w:t>
      </w:r>
    </w:p>
    <w:p>
      <w:pPr>
        <w:pStyle w:val="Heading2"/>
      </w:pPr>
      <w:r>
        <w:t>1. 简历图片</w:t>
      </w:r>
    </w:p>
    <w:p>
      <w:pPr>
        <w:pStyle w:val="ListBullet"/>
      </w:pPr>
      <w:r>
        <w:t>点击“选择文件”，上传自己的图片版简历。</w:t>
      </w:r>
    </w:p>
    <w:p>
      <w:pPr>
        <w:pStyle w:val="ListBullet"/>
      </w:pPr>
      <w:r>
        <w:t>图片预览出现后才代表已经保存。</w:t>
      </w:r>
    </w:p>
    <w:p>
      <w:pPr>
        <w:pStyle w:val="ListBullet"/>
      </w:pPr>
      <w:r>
        <w:t>浏览器重新加载后，文件选择框可能重新显示“未选择文件”，这是浏览器安全机制；只要下方仍有图片预览，就不需要重复上传。</w:t>
      </w:r>
    </w:p>
    <w:p>
      <w:pPr>
        <w:pStyle w:val="ListBullet"/>
      </w:pPr>
      <w:r>
        <w:t>如果没有预览，请重新选择图片。</w:t>
      </w:r>
    </w:p>
    <w:p>
      <w:pPr>
        <w:pStyle w:val="Heading2"/>
      </w:pPr>
      <w:r>
        <w:t>2. 简历文字</w:t>
      </w:r>
    </w:p>
    <w:p>
      <w:pPr>
        <w:pStyle w:val="ListBullet"/>
      </w:pPr>
      <w:r>
        <w:t>用于 AI 岗位筛选和生成针对性自我介绍。</w:t>
      </w:r>
    </w:p>
    <w:p>
      <w:pPr>
        <w:pStyle w:val="ListBullet"/>
      </w:pPr>
      <w:r>
        <w:t>建议填写技能、经历、教育背景、到岗时间和可接受条件。</w:t>
      </w:r>
    </w:p>
    <w:p>
      <w:pPr>
        <w:pStyle w:val="ListBullet"/>
      </w:pPr>
      <w:r>
        <w:t>不启用 AI 时可以留空。</w:t>
      </w:r>
    </w:p>
    <w:p>
      <w:pPr>
        <w:pStyle w:val="Heading2"/>
      </w:pPr>
      <w:r>
        <w:t>3. 无 AI 自我介绍</w:t>
      </w:r>
    </w:p>
    <w:p>
      <w:pPr>
        <w:pStyle w:val="ListBullet"/>
      </w:pPr>
      <w:r>
        <w:t>未接入 DeepSeek 时，填写完成后会原样发送。</w:t>
      </w:r>
    </w:p>
    <w:p>
      <w:pPr>
        <w:pStyle w:val="ListBullet"/>
      </w:pPr>
      <w:r>
        <w:t>输入框里的灰色示例只是提示，不是已经填写的内容。</w:t>
      </w:r>
    </w:p>
    <w:p>
      <w:pPr>
        <w:pStyle w:val="ListBullet"/>
      </w:pPr>
      <w:r>
        <w:t>可以照着示例写，也可以完全自己写。</w:t>
      </w:r>
    </w:p>
    <w:p>
      <w:pPr>
        <w:pStyle w:val="ListBullet"/>
      </w:pPr>
      <w:r>
        <w:t>如果文字仍含 【姓名】、【职位】 等占位符，插件不会发送。</w:t>
      </w:r>
    </w:p>
    <w:p>
      <w:pPr>
        <w:pStyle w:val="ListBullet"/>
      </w:pPr>
      <w:r>
        <w:t>留空时不会发送默认文字；有简历图片则只发图片。</w:t>
      </w:r>
    </w:p>
    <w:p>
      <w:pPr>
        <w:pStyle w:val="Heading2"/>
      </w:pPr>
      <w:r>
        <w:t>4. 岗位关键词</w:t>
      </w:r>
    </w:p>
    <w:p>
      <w:pPr>
        <w:pStyle w:val="ListBullet"/>
      </w:pPr>
      <w:r>
        <w:t>必填，一行一个职位，也支持逗号、顿号分隔。</w:t>
      </w:r>
    </w:p>
    <w:p>
      <w:pPr>
        <w:pStyle w:val="ListBullet"/>
      </w:pPr>
      <w:r>
        <w:t>例如用户可以按自己的方向填写“行政文员”“资料员”或其他职位；插件不预设职业。</w:t>
      </w:r>
    </w:p>
    <w:p>
      <w:pPr>
        <w:pStyle w:val="Heading2"/>
      </w:pPr>
      <w:r>
        <w:t>5. 本地筛选词</w:t>
      </w:r>
    </w:p>
    <w:p>
      <w:pPr>
        <w:pStyle w:val="ListBullet"/>
      </w:pPr>
      <w:r>
        <w:t>“加分词”可留空，留空时自动使用岗位关键词。</w:t>
      </w:r>
    </w:p>
    <w:p>
      <w:pPr>
        <w:pStyle w:val="ListBullet"/>
      </w:pPr>
      <w:r>
        <w:t>“排除词”按自己的要求填写，例如不希望看到的岗位类型。</w:t>
      </w:r>
    </w:p>
    <w:p>
      <w:pPr>
        <w:pStyle w:val="ListBullet"/>
      </w:pPr>
      <w:r>
        <w:t>这些词只影响本地筛选，不会作为消息发送给招聘方。</w:t>
      </w:r>
    </w:p>
    <w:p>
      <w:pPr>
        <w:pStyle w:val="Heading2"/>
      </w:pPr>
      <w:r>
        <w:t>6. 城市和数量</w:t>
      </w:r>
    </w:p>
    <w:p>
      <w:pPr>
        <w:pStyle w:val="ListBullet"/>
      </w:pPr>
      <w:r>
        <w:t>城市留空时按全国搜索；也可以填写一个城市，例如“深圳”或“北京”。</w:t>
      </w:r>
    </w:p>
    <w:p>
      <w:pPr>
        <w:pStyle w:val="ListBullet"/>
      </w:pPr>
      <w:r>
        <w:t>每个关键词默认收集 5 个岗位，允许范围为 1–20。</w:t>
      </w:r>
    </w:p>
    <w:p>
      <w:pPr>
        <w:pStyle w:val="ListBullet"/>
      </w:pPr>
      <w:r>
        <w:t>点击“保存配置”。</w:t>
      </w:r>
    </w:p>
    <w:p>
      <w:pPr>
        <w:pStyle w:val="Heading1"/>
      </w:pPr>
      <w:r>
        <w:t>四、可选：启用 DeepSeek AI</w:t>
      </w:r>
    </w:p>
    <w:p>
      <w:pPr>
        <w:pStyle w:val="ListNumber"/>
      </w:pPr>
      <w:r>
        <w:t>打开侧栏顶部“AI增强（可选）”。</w:t>
      </w:r>
    </w:p>
    <w:p>
      <w:pPr>
        <w:pStyle w:val="ListNumber"/>
      </w:pPr>
      <w:r>
        <w:t>开启“启用 AI增强”。</w:t>
      </w:r>
    </w:p>
    <w:p>
      <w:pPr>
        <w:pStyle w:val="ListNumber"/>
      </w:pPr>
      <w:r>
        <w:t>填写自己的 DeepSeek API Key。</w:t>
      </w:r>
    </w:p>
    <w:p>
      <w:pPr>
        <w:pStyle w:val="ListNumber"/>
      </w:pPr>
      <w:r>
        <w:t>点击“测试连接”，看到“连接成功”后再使用。</w:t>
      </w:r>
    </w:p>
    <w:p>
      <w:pPr>
        <w:pStyle w:val="ListNumber"/>
      </w:pPr>
      <w:r>
        <w:t>同时填写“简历文字”，AI 才能根据简历和岗位 JD 进行筛选并生成自我介绍。</w:t>
      </w:r>
    </w:p>
    <w:p>
      <w:r>
        <w:t>API Key 请从 DeepSeek 官方平台获取，不要分享给别人，也不要提交到 GitHub。当前公开版只直接支持 DeepSeek。</w:t>
      </w:r>
    </w:p>
    <w:p>
      <w:pPr>
        <w:pStyle w:val="Heading1"/>
      </w:pPr>
      <w:r>
        <w:t>五、开始找岗位</w:t>
      </w:r>
    </w:p>
    <w:p>
      <w:pPr>
        <w:pStyle w:val="ListNumber"/>
      </w:pPr>
      <w:r>
        <w:t>登录 BOSS 直聘网页版。</w:t>
      </w:r>
    </w:p>
    <w:p>
      <w:pPr>
        <w:pStyle w:val="ListNumber"/>
      </w:pPr>
      <w:r>
        <w:t>打开海投助手侧栏，确认配置已保存。</w:t>
      </w:r>
    </w:p>
    <w:p>
      <w:pPr>
        <w:pStyle w:val="ListNumber"/>
      </w:pPr>
      <w:r>
        <w:t>点击“开始找岗位”。</w:t>
      </w:r>
    </w:p>
    <w:p>
      <w:pPr>
        <w:pStyle w:val="ListNumber"/>
      </w:pPr>
      <w:r>
        <w:t>插件会按关键词打开搜索页、收集岗位并筛选。</w:t>
      </w:r>
    </w:p>
    <w:p>
      <w:pPr>
        <w:pStyle w:val="ListNumber"/>
      </w:pPr>
      <w:r>
        <w:t>等待进入审核阶段，不要同时手动快速切换多个 BOSS 页面。</w:t>
      </w:r>
    </w:p>
    <w:p>
      <w:pPr>
        <w:pStyle w:val="Heading1"/>
      </w:pPr>
      <w:r>
        <w:t>六、审核与投递</w:t>
      </w:r>
    </w:p>
    <w:p>
      <w:pPr>
        <w:pStyle w:val="ListNumber"/>
      </w:pPr>
      <w:r>
        <w:t>在审核列表查看岗位名称、公司、薪资和匹配原因。</w:t>
      </w:r>
    </w:p>
    <w:p>
      <w:pPr>
        <w:pStyle w:val="ListNumber"/>
      </w:pPr>
      <w:r>
        <w:t>只勾选自己确认过的岗位。</w:t>
      </w:r>
    </w:p>
    <w:p>
      <w:pPr>
        <w:pStyle w:val="ListNumber"/>
      </w:pPr>
      <w:r>
        <w:t>第一次只勾选 1 个岗位。</w:t>
      </w:r>
    </w:p>
    <w:p>
      <w:pPr>
        <w:pStyle w:val="ListNumber"/>
      </w:pPr>
      <w:r>
        <w:t>点击“开始投递”。</w:t>
      </w:r>
    </w:p>
    <w:p>
      <w:pPr>
        <w:pStyle w:val="ListNumber"/>
      </w:pPr>
      <w:r>
        <w:t>插件会依次执行：打开岗位详情 → 建立沟通 → 进入对应聊天 → 发送简历图片 → 发送可选自我介绍 → 验证页面结果。</w:t>
      </w:r>
    </w:p>
    <w:p>
      <w:pPr>
        <w:pStyle w:val="ListNumber"/>
      </w:pPr>
      <w:r>
        <w:t>单轮最多处理 5 个岗位。</w:t>
      </w:r>
    </w:p>
    <w:p>
      <w:pPr>
        <w:pStyle w:val="Heading2"/>
      </w:pPr>
      <w:r>
        <w:t>发送结果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DEB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条件</w:t>
            </w:r>
          </w:p>
        </w:tc>
        <w:tc>
          <w:tcPr>
            <w:tcW w:type="dxa" w:w="5100"/>
            <w:vAlign w:val="center"/>
            <w:shd w:fill="DDEB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AI、API Key、简历文字完整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生成并安全检查岗位自我介绍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未启用 AI，但无 AI 自我介绍已填写完成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原样发送用户填写的文字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没有有效文字，但有简历图片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只发送一张简历图片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图片和有效文字都没有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不联系招聘方，安全停止</w:t>
            </w:r>
          </w:p>
        </w:tc>
      </w:tr>
    </w:tbl>
    <w:p/>
    <w:p>
      <w:r>
        <w:t>同一会话已经存在自己发送的图片时，插件会停止再次上传并提示人工确认。</w:t>
      </w:r>
    </w:p>
    <w:p>
      <w:pPr>
        <w:pStyle w:val="Heading1"/>
      </w:pPr>
      <w:r>
        <w:t>七、常见问题</w:t>
      </w:r>
    </w:p>
    <w:p>
      <w:pPr>
        <w:pStyle w:val="Heading2"/>
      </w:pPr>
      <w:r>
        <w:t>修改代码或换版本后没有变化</w:t>
      </w:r>
    </w:p>
    <w:p>
      <w:r>
        <w:t>打开 edge://extensions/ 或 chrome://extensions/，点击海投助手卡片上的“重新加载”，然后关闭旧侧栏再重新打开。</w:t>
      </w:r>
    </w:p>
    <w:p>
      <w:pPr>
        <w:pStyle w:val="Heading2"/>
      </w:pPr>
      <w:r>
        <w:t>发了两张简历图片</w:t>
      </w:r>
    </w:p>
    <w:p>
      <w:r>
        <w:t>先检查是否同时启用了其他 JobCopilot、BOSS助手或旧版海投助手。只保留一个扩展启用。当前 v0.4.7 有会话图片检查和 V6 发送锁，但多个不同扩展仍可能同时操作页面。</w:t>
      </w:r>
    </w:p>
    <w:p>
      <w:pPr>
        <w:pStyle w:val="Heading2"/>
      </w:pPr>
      <w:r>
        <w:t>没有发送文字</w:t>
      </w:r>
    </w:p>
    <w:p>
      <w:r>
        <w:t>检查以下任一条件是否成立：</w:t>
      </w:r>
    </w:p>
    <w:p>
      <w:pPr>
        <w:pStyle w:val="ListBullet"/>
      </w:pPr>
      <w:r>
        <w:t>AI 已启用、API Key 有效，并填写了简历文字；</w:t>
      </w:r>
    </w:p>
    <w:p>
      <w:pPr>
        <w:pStyle w:val="ListBullet"/>
      </w:pPr>
      <w:r>
        <w:t>“无AI自我介绍”已经填写，且没有任何 【占位符】。</w:t>
      </w:r>
    </w:p>
    <w:p>
      <w:r>
        <w:t>如果两项都不成立，插件设计上只发送简历图片。</w:t>
      </w:r>
    </w:p>
    <w:p>
      <w:pPr>
        <w:pStyle w:val="Heading2"/>
      </w:pPr>
      <w:r>
        <w:t>找不到岗位或城市不正确</w:t>
      </w:r>
    </w:p>
    <w:p>
      <w:r>
        <w:t>确认岗位关键词不是灰色提示文字；城市请填写支持的常用城市，或留空按全国搜索。</w:t>
      </w:r>
    </w:p>
    <w:p>
      <w:pPr>
        <w:pStyle w:val="Heading2"/>
      </w:pPr>
      <w:r>
        <w:t>出现验证码、405 或异常页面</w:t>
      </w:r>
    </w:p>
    <w:p>
      <w:r>
        <w:t>立即停止，不要绕过验证，也不要继续批量操作。等待账号和页面恢复后再人工确认。</w:t>
      </w:r>
    </w:p>
    <w:p>
      <w:pPr>
        <w:pStyle w:val="Heading1"/>
      </w:pPr>
      <w:r>
        <w:t>八、隐私与安全</w:t>
      </w:r>
    </w:p>
    <w:p>
      <w:pPr>
        <w:pStyle w:val="ListBullet"/>
      </w:pPr>
      <w:r>
        <w:t>API Key、简历和岗位记录保存在浏览器扩展本地存储中。</w:t>
      </w:r>
    </w:p>
    <w:p>
      <w:pPr>
        <w:pStyle w:val="ListBullet"/>
      </w:pPr>
      <w:r>
        <w:t>开启 AI 后，简历文字和岗位信息会发送给 DeepSeek。</w:t>
      </w:r>
    </w:p>
    <w:p>
      <w:pPr>
        <w:pStyle w:val="ListBullet"/>
      </w:pPr>
      <w:r>
        <w:t>投递时，简历图片和通过检查的自我介绍会发送给对应招聘方。</w:t>
      </w:r>
    </w:p>
    <w:p>
      <w:pPr>
        <w:pStyle w:val="ListBullet"/>
      </w:pPr>
      <w:r>
        <w:t>项目没有自建中转服务器、广告或遥测。</w:t>
      </w:r>
    </w:p>
    <w:p>
      <w:pPr>
        <w:pStyle w:val="ListBullet"/>
      </w:pPr>
      <w:r>
        <w:t>使用者应自行遵守 BOSS 直聘规则、当地法律及招聘沟通规范。</w:t>
      </w:r>
    </w:p>
    <w:p>
      <w:r>
        <w:t>更多信息见项目根目录的 PRIVACY.md。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8"/>
      </w:rPr>
      <w:t>海投助手 v0.4.7｜开源版安装使用教程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829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40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407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D407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海投助手 v0.4.7 安装使用教程</dc:title>
  <dc:subject>Edge / Chrome 开源扩展安装与使用</dc:subject>
  <dc:creator>海投助手开源项目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